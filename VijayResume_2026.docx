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C5DA1" w14:textId="05E3D467" w:rsidR="009D4D94" w:rsidRPr="009D4D94" w:rsidRDefault="009D4D94" w:rsidP="009D4D94">
      <w:pPr>
        <w:rPr>
          <w:lang w:val="en-IN"/>
        </w:rPr>
      </w:pPr>
      <w:r>
        <w:t>VIJAYASHANKARGANTH PANDIYAN</w:t>
      </w:r>
      <w:r w:rsidR="00000000">
        <w:br/>
      </w:r>
      <w:r>
        <w:t>MERN STACK</w:t>
      </w:r>
      <w:r w:rsidR="00000000">
        <w:t xml:space="preserve"> Developer</w:t>
      </w:r>
      <w:r w:rsidR="00000000">
        <w:br/>
      </w:r>
      <w:r w:rsidR="00000000">
        <w:br/>
        <w:t xml:space="preserve">Phone: +91 </w:t>
      </w:r>
      <w:r>
        <w:t>9442</w:t>
      </w:r>
      <w:r w:rsidR="00000000">
        <w:t xml:space="preserve"> 6</w:t>
      </w:r>
      <w:r>
        <w:t>44</w:t>
      </w:r>
      <w:r w:rsidR="00000000">
        <w:t xml:space="preserve"> </w:t>
      </w:r>
      <w:r>
        <w:t>035</w:t>
      </w:r>
      <w:r w:rsidR="00000000">
        <w:br/>
        <w:t xml:space="preserve">Email: </w:t>
      </w:r>
      <w:r>
        <w:t>Vijayashankarganth.pandiyan</w:t>
      </w:r>
      <w:r w:rsidR="00000000">
        <w:t>@gmail.com</w:t>
      </w:r>
      <w:r w:rsidR="00000000">
        <w:br/>
        <w:t>Location: Bangalore, Karnataka</w:t>
      </w:r>
      <w:r w:rsidR="00000000">
        <w:br/>
        <w:t xml:space="preserve">GitHub: </w:t>
      </w:r>
      <w:r w:rsidR="000A29AE" w:rsidRPr="000A29AE">
        <w:t>https://github.com/Vijayashankarganth</w:t>
      </w:r>
      <w:r w:rsidR="00000000">
        <w:br/>
      </w:r>
      <w:r w:rsidR="00000000">
        <w:br/>
        <w:t>SUMMARY</w:t>
      </w:r>
      <w:r w:rsidR="00000000">
        <w:br/>
      </w:r>
      <w:r w:rsidRPr="009D4D94">
        <w:rPr>
          <w:lang w:val="en-IN"/>
        </w:rPr>
        <w:t>Results-driven React Developer with 3+ years of experience in designing, developing, and maintaining scalable web applications. Strong expertise in Front-End development using React.js, TypeScript, JavaScript (ES6+), HTML5, CSS3, Redux, and modern UI frameworks. Experienced in building responsive, user-centric interfaces, optimizing application performance, and delivering high-quality solutions in Agile environments. Currently expanding expertise in Back-End development with Node.js and RESTful API integration. Proven ability to collaborate with cross-functional teams, troubleshoot complex issues, and contribute to the successful delivery of enterprise-grade applications.</w:t>
      </w:r>
    </w:p>
    <w:p w14:paraId="268CBAB5" w14:textId="77777777" w:rsidR="00E06387" w:rsidRDefault="00000000" w:rsidP="00E06387">
      <w:r>
        <w:br/>
        <w:t>EXPERIENCE</w:t>
      </w:r>
      <w:r>
        <w:br/>
      </w:r>
      <w:r>
        <w:br/>
      </w:r>
      <w:r w:rsidR="009D4D94">
        <w:t>Front-End</w:t>
      </w:r>
      <w:r>
        <w:t xml:space="preserve"> Developer | AppKnit | </w:t>
      </w:r>
      <w:r w:rsidR="009D4D94">
        <w:t>FEB-2023</w:t>
      </w:r>
      <w:r>
        <w:t xml:space="preserve"> – Present</w:t>
      </w:r>
      <w:r>
        <w:br/>
        <w:t xml:space="preserve">- </w:t>
      </w:r>
      <w:r w:rsidR="00DD232C" w:rsidRPr="00DD232C">
        <w:t>Developed and maintained scalable, responsive web applications using React.js, TypeScript, JavaScript, HTML5, and CSS3, ensuring an optimal user experience across devices.</w:t>
      </w:r>
      <w:r w:rsidR="00DD232C">
        <w:t xml:space="preserve">                                                                                                                                                                   </w:t>
      </w:r>
      <w:r>
        <w:t xml:space="preserve">- </w:t>
      </w:r>
      <w:r w:rsidR="00DD232C" w:rsidRPr="00DD232C">
        <w:t>Optimized application performance through lazy loading, code splitting and bundle size reduction techniques</w:t>
      </w:r>
      <w:r>
        <w:t>.</w:t>
      </w:r>
      <w:r>
        <w:br/>
        <w:t xml:space="preserve">- </w:t>
      </w:r>
      <w:r w:rsidR="00DD232C" w:rsidRPr="00DD232C">
        <w:t>Developed and maintained unit-tested frontend components using Jest and React Testing Library to ensure application reliability.</w:t>
      </w:r>
      <w:r>
        <w:br/>
        <w:t xml:space="preserve">- </w:t>
      </w:r>
      <w:r w:rsidR="00DD232C" w:rsidRPr="00DD232C">
        <w:t>Collaborated with UI/UX designers to transform Figma designs into pixel-perfect, responsive web interfaces.</w:t>
      </w:r>
      <w:r w:rsidR="00E06387">
        <w:t xml:space="preserve">                                                                                                                                          </w:t>
      </w:r>
      <w:r w:rsidR="00E06387">
        <w:t xml:space="preserve">- </w:t>
      </w:r>
      <w:r w:rsidR="00E06387" w:rsidRPr="00E06387">
        <w:rPr>
          <w:lang w:val="en-IN"/>
        </w:rPr>
        <w:t>Leveraged AI-assisted development tools including Claude AI and ChatGPT to accelerate code generation, debugging, refactoring, documentation, and productivity improvements.</w:t>
      </w:r>
      <w:r w:rsidR="00E06387">
        <w:rPr>
          <w:lang w:val="en-IN"/>
        </w:rPr>
        <w:t xml:space="preserve">      </w:t>
      </w:r>
      <w:r w:rsidR="00E06387">
        <w:t xml:space="preserve">- </w:t>
      </w:r>
      <w:r w:rsidR="00E06387" w:rsidRPr="00E06387">
        <w:t>Currently expanding expertise in Node.js and backend development to build full-stack web applications and API-driven solutions.</w:t>
      </w:r>
    </w:p>
    <w:p w14:paraId="6D41BF4F" w14:textId="33B40D64" w:rsidR="00DD232C" w:rsidRPr="00E06387" w:rsidRDefault="00000000" w:rsidP="00E06387">
      <w:pPr>
        <w:rPr>
          <w:lang w:val="en-IN"/>
        </w:rPr>
      </w:pPr>
      <w:r>
        <w:br/>
        <w:t>EDUCATION</w:t>
      </w:r>
      <w:r>
        <w:br/>
      </w:r>
      <w:r>
        <w:br/>
        <w:t xml:space="preserve">Master of Engineering in </w:t>
      </w:r>
      <w:r w:rsidR="00DD232C">
        <w:t>Power Systems Engineering</w:t>
      </w:r>
      <w:r>
        <w:t xml:space="preserve"> | 20</w:t>
      </w:r>
      <w:r w:rsidR="008332FF">
        <w:t>20 - 2022</w:t>
      </w:r>
      <w:r>
        <w:br/>
      </w:r>
      <w:r w:rsidR="00DD232C">
        <w:t>M.Kumarasamy college of Engineering</w:t>
      </w:r>
      <w:r>
        <w:br/>
      </w:r>
      <w:r>
        <w:br/>
      </w:r>
      <w:r w:rsidR="00DD232C">
        <w:t>Bachelor of Engineering in Electrical and Electronics Engineering</w:t>
      </w:r>
      <w:r>
        <w:t xml:space="preserve"> | 20</w:t>
      </w:r>
      <w:r w:rsidR="008332FF">
        <w:t>14</w:t>
      </w:r>
      <w:r>
        <w:t xml:space="preserve"> – 20</w:t>
      </w:r>
      <w:r w:rsidR="008332FF">
        <w:t>18</w:t>
      </w:r>
      <w:r>
        <w:br/>
      </w:r>
      <w:r w:rsidR="00DD232C">
        <w:t xml:space="preserve">Karpagam College of Engineering </w:t>
      </w:r>
    </w:p>
    <w:p w14:paraId="521FA2D4" w14:textId="60C8C8A6" w:rsidR="00613B3F" w:rsidRDefault="00000000" w:rsidP="009D4D94">
      <w:r>
        <w:lastRenderedPageBreak/>
        <w:br/>
        <w:t>SKILLS</w:t>
      </w:r>
      <w:r>
        <w:br/>
      </w:r>
      <w:r>
        <w:br/>
        <w:t>Programming Languages: JavaScript, TypeScript</w:t>
      </w:r>
      <w:r>
        <w:br/>
        <w:t>Frontend: HTML5, CSS3, Angular, React, Next.js, Redux, MobX, Storybook</w:t>
      </w:r>
      <w:r>
        <w:br/>
        <w:t>Backend: Node.js, Express, NestJS, GraphQL, MongoDB</w:t>
      </w:r>
      <w:r>
        <w:br/>
      </w:r>
      <w:r>
        <w:br/>
      </w:r>
      <w:r>
        <w:br/>
      </w:r>
    </w:p>
    <w:sectPr w:rsidR="00613B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829437">
    <w:abstractNumId w:val="8"/>
  </w:num>
  <w:num w:numId="2" w16cid:durableId="1498810981">
    <w:abstractNumId w:val="6"/>
  </w:num>
  <w:num w:numId="3" w16cid:durableId="710881065">
    <w:abstractNumId w:val="5"/>
  </w:num>
  <w:num w:numId="4" w16cid:durableId="944573963">
    <w:abstractNumId w:val="4"/>
  </w:num>
  <w:num w:numId="5" w16cid:durableId="1280336203">
    <w:abstractNumId w:val="7"/>
  </w:num>
  <w:num w:numId="6" w16cid:durableId="679821134">
    <w:abstractNumId w:val="3"/>
  </w:num>
  <w:num w:numId="7" w16cid:durableId="1763140170">
    <w:abstractNumId w:val="2"/>
  </w:num>
  <w:num w:numId="8" w16cid:durableId="1438676518">
    <w:abstractNumId w:val="1"/>
  </w:num>
  <w:num w:numId="9" w16cid:durableId="1497065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9AE"/>
    <w:rsid w:val="0015074B"/>
    <w:rsid w:val="001777BC"/>
    <w:rsid w:val="001C0ABC"/>
    <w:rsid w:val="0029639D"/>
    <w:rsid w:val="00326F90"/>
    <w:rsid w:val="00613B3F"/>
    <w:rsid w:val="008332FF"/>
    <w:rsid w:val="009D4D94"/>
    <w:rsid w:val="00AA1D8D"/>
    <w:rsid w:val="00B47730"/>
    <w:rsid w:val="00CB0664"/>
    <w:rsid w:val="00DD232C"/>
    <w:rsid w:val="00E06387"/>
    <w:rsid w:val="00E22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4A8A3"/>
  <w14:defaultImageDpi w14:val="300"/>
  <w15:docId w15:val="{BAD4DEFE-CC66-4A49-903C-F4F3C8F0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4D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Vijayashankarganth Pandiyan</cp:lastModifiedBy>
  <cp:revision>3</cp:revision>
  <dcterms:created xsi:type="dcterms:W3CDTF">2026-05-31T15:01:00Z</dcterms:created>
  <dcterms:modified xsi:type="dcterms:W3CDTF">2026-05-31T15:03:00Z</dcterms:modified>
  <cp:category/>
</cp:coreProperties>
</file>